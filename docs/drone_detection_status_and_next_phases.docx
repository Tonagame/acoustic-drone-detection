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Drone Detection Project Status And Next Phases</w:t>
      </w:r>
    </w:p>
    <w:p>
      <w:r>
        <w:t>Date: 2026-05-17</w:t>
      </w:r>
    </w:p>
    <w:p>
      <w:pPr>
        <w:pStyle w:val="Heading2"/>
      </w:pPr>
      <w:r>
        <w:t>Current System</w:t>
      </w:r>
    </w:p>
    <w:p>
      <w:r>
        <w:t>The current best detector is the Hybrid Option2+Option3 smoothed system.</w:t>
      </w:r>
    </w:p>
    <w:p>
      <w:r>
        <w:t>Option 2 is one generalist CNN trained with five audio views:</w:t>
      </w:r>
    </w:p>
    <w:p>
      <w:pPr>
        <w:pStyle w:val="ListNumber"/>
      </w:pPr>
      <w:r>
        <w:t>raw</w:t>
      </w:r>
    </w:p>
    <w:p>
      <w:pPr>
        <w:pStyle w:val="ListNumber"/>
      </w:pPr>
      <w:r>
        <w:t>highpass 150 Hz</w:t>
      </w:r>
    </w:p>
    <w:p>
      <w:pPr>
        <w:pStyle w:val="ListNumber"/>
      </w:pPr>
      <w:r>
        <w:t>highpass 250 Hz</w:t>
      </w:r>
    </w:p>
    <w:p>
      <w:pPr>
        <w:pStyle w:val="ListNumber"/>
      </w:pPr>
      <w:r>
        <w:t>bandpass 200-6000 Hz</w:t>
      </w:r>
    </w:p>
    <w:p>
      <w:pPr>
        <w:pStyle w:val="ListNumber"/>
      </w:pPr>
      <w:r>
        <w:t>bandpass 500-6000 Hz</w:t>
      </w:r>
    </w:p>
    <w:p>
      <w:r>
        <w:t>Option 3 is a five-specialist CNN ensemble, one model per audio view.</w:t>
      </w:r>
    </w:p>
    <w:p>
      <w:r>
        <w:t>The Hybrid system combines Option 3 as the sensitive detector and Option 2 as the confirmation / false-alarm guard. It also uses simple veto logic and temporal smoothing.</w:t>
      </w:r>
    </w:p>
    <w:p>
      <w:pPr>
        <w:pStyle w:val="Heading2"/>
      </w:pPr>
      <w:r>
        <w:t>What Worked Before</w:t>
      </w:r>
    </w:p>
    <w:p>
      <w:r>
        <w:t>On synthetic/internal condition tests, the Hybrid system was strong:</w:t>
      </w:r>
    </w:p>
    <w:p>
      <w:pPr>
        <w:pStyle w:val="ListBullet"/>
      </w:pPr>
      <w:r>
        <w:t>Precision around 99.8%</w:t>
      </w:r>
    </w:p>
    <w:p>
      <w:pPr>
        <w:pStyle w:val="ListBullet"/>
      </w:pPr>
      <w:r>
        <w:t>Recall around 91.7%</w:t>
      </w:r>
    </w:p>
    <w:p>
      <w:pPr>
        <w:pStyle w:val="ListBullet"/>
      </w:pPr>
      <w:r>
        <w:t>F1 around 95.6%</w:t>
      </w:r>
    </w:p>
    <w:p>
      <w:pPr>
        <w:pStyle w:val="ListBullet"/>
      </w:pPr>
      <w:r>
        <w:t>Tank false alarms near 0%</w:t>
      </w:r>
    </w:p>
    <w:p>
      <w:pPr>
        <w:pStyle w:val="ListBullet"/>
      </w:pPr>
      <w:r>
        <w:t>Engine false alarms near 0%</w:t>
      </w:r>
    </w:p>
    <w:p>
      <w:pPr>
        <w:pStyle w:val="ListBullet"/>
      </w:pPr>
      <w:r>
        <w:t>Crowd false alarms near 0%</w:t>
      </w:r>
    </w:p>
    <w:p>
      <w:r>
        <w:t>This was useful, but most hard negatives were synthetic tank/engine/crowd sounds.</w:t>
      </w:r>
    </w:p>
    <w:p>
      <w:pPr>
        <w:pStyle w:val="Heading2"/>
      </w:pPr>
      <w:r>
        <w:t>New Real-Noise Benchmark</w:t>
      </w:r>
    </w:p>
    <w:p>
      <w:r>
        <w:t>We downloaded and extracted FSD50K.</w:t>
      </w:r>
    </w:p>
    <w:p>
      <w:r>
        <w:t>Local FSD50K paths:</w:t>
      </w:r>
    </w:p>
    <w:p>
      <w:pPr>
        <w:pStyle w:val="ListBullet"/>
      </w:pPr>
      <w:r>
        <w:t>data/external/FSD50K/extracted/FSD50K.dev_audio/</w:t>
      </w:r>
    </w:p>
    <w:p>
      <w:pPr>
        <w:pStyle w:val="ListBullet"/>
      </w:pPr>
      <w:r>
        <w:t>data/external/FSD50K/extracted/FSD50K.eval_audio/</w:t>
      </w:r>
    </w:p>
    <w:p>
      <w:pPr>
        <w:pStyle w:val="ListBullet"/>
      </w:pPr>
      <w:r>
        <w:t>data/external/FSD50K/fsd50k_vehicle_engine_candidates.csv</w:t>
      </w:r>
    </w:p>
    <w:p>
      <w:r>
        <w:t>FSD50K real negative labels used:</w:t>
      </w:r>
    </w:p>
    <w:p>
      <w:pPr>
        <w:pStyle w:val="ListBullet"/>
      </w:pPr>
      <w:r>
        <w:t>Engine</w:t>
      </w:r>
    </w:p>
    <w:p>
      <w:pPr>
        <w:pStyle w:val="ListBullet"/>
      </w:pPr>
      <w:r>
        <w:t>Engine_starting</w:t>
      </w:r>
    </w:p>
    <w:p>
      <w:pPr>
        <w:pStyle w:val="ListBullet"/>
      </w:pPr>
      <w:r>
        <w:t>Motor_vehicle_(road)</w:t>
      </w:r>
    </w:p>
    <w:p>
      <w:pPr>
        <w:pStyle w:val="ListBullet"/>
      </w:pPr>
      <w:r>
        <w:t>Vehicle</w:t>
      </w:r>
    </w:p>
    <w:p>
      <w:pPr>
        <w:pStyle w:val="ListBullet"/>
      </w:pPr>
      <w:r>
        <w:t>Truck</w:t>
      </w:r>
    </w:p>
    <w:p>
      <w:pPr>
        <w:pStyle w:val="ListBullet"/>
      </w:pPr>
      <w:r>
        <w:t>Car</w:t>
      </w:r>
    </w:p>
    <w:p>
      <w:pPr>
        <w:pStyle w:val="ListBullet"/>
      </w:pPr>
      <w:r>
        <w:t>Car_passing_by</w:t>
      </w:r>
    </w:p>
    <w:p>
      <w:pPr>
        <w:pStyle w:val="ListBullet"/>
      </w:pPr>
      <w:r>
        <w:t>Bus</w:t>
      </w:r>
    </w:p>
    <w:p>
      <w:pPr>
        <w:pStyle w:val="ListBullet"/>
      </w:pPr>
      <w:r>
        <w:t>Motorcycle</w:t>
      </w:r>
    </w:p>
    <w:p>
      <w:pPr>
        <w:pStyle w:val="ListBullet"/>
      </w:pPr>
      <w:r>
        <w:t>Aircraft</w:t>
      </w:r>
    </w:p>
    <w:p>
      <w:pPr>
        <w:pStyle w:val="ListBullet"/>
      </w:pPr>
      <w:r>
        <w:t>Explosion</w:t>
      </w:r>
    </w:p>
    <w:p>
      <w:pPr>
        <w:pStyle w:val="ListBullet"/>
      </w:pPr>
      <w:r>
        <w:t>Gunshot_and_gunfire</w:t>
      </w:r>
    </w:p>
    <w:p>
      <w:pPr>
        <w:pStyle w:val="Heading2"/>
      </w:pPr>
      <w:r>
        <w:t>FSD50K Negative-Only Benchmark</w:t>
      </w:r>
    </w:p>
    <w:p>
      <w:r>
        <w:t>This benchmark measured false alarms on real no-drone FSD50K sounds.</w:t>
      </w:r>
    </w:p>
    <w:p>
      <w:r>
        <w:t>Results:</w:t>
      </w:r>
    </w:p>
    <w:p>
      <w:pPr>
        <w:pStyle w:val="ListBullet"/>
      </w:pPr>
      <w:r>
        <w:t>Option 2 false alarm: 26.33%</w:t>
      </w:r>
    </w:p>
    <w:p>
      <w:pPr>
        <w:pStyle w:val="ListBullet"/>
      </w:pPr>
      <w:r>
        <w:t>Option 3 false alarm: 22.23%</w:t>
      </w:r>
    </w:p>
    <w:p>
      <w:pPr>
        <w:pStyle w:val="ListBullet"/>
      </w:pPr>
      <w:r>
        <w:t>Hybrid false alarm: 3.28%</w:t>
      </w:r>
    </w:p>
    <w:p>
      <w:pPr>
        <w:pStyle w:val="ListBullet"/>
      </w:pPr>
      <w:r>
        <w:t>Hybrid + Harmonic Guard false alarm: 3.28%</w:t>
      </w:r>
    </w:p>
    <w:p>
      <w:r>
        <w:t>Interpretation:</w:t>
      </w:r>
    </w:p>
    <w:p>
      <w:r>
        <w:t>The Hybrid is much better than Option2 or Option3 alone for false alarms, but 3.28% is still not mission-ready.</w:t>
      </w:r>
    </w:p>
    <w:p>
      <w:r>
        <w:t>Worst false-alarm labels for Hybrid:</w:t>
      </w:r>
    </w:p>
    <w:p>
      <w:pPr>
        <w:pStyle w:val="ListBullet"/>
      </w:pPr>
      <w:r>
        <w:t>Engine: 8.78%</w:t>
      </w:r>
    </w:p>
    <w:p>
      <w:pPr>
        <w:pStyle w:val="ListBullet"/>
      </w:pPr>
      <w:r>
        <w:t>Engine_starting: 5.37%</w:t>
      </w:r>
    </w:p>
    <w:p>
      <w:pPr>
        <w:pStyle w:val="ListBullet"/>
      </w:pPr>
      <w:r>
        <w:t>Car_passing_by: 4.67%</w:t>
      </w:r>
    </w:p>
    <w:p>
      <w:pPr>
        <w:pStyle w:val="ListBullet"/>
      </w:pPr>
      <w:r>
        <w:t>Motorcycle: 4.05%</w:t>
      </w:r>
    </w:p>
    <w:p>
      <w:pPr>
        <w:pStyle w:val="ListBullet"/>
      </w:pPr>
      <w:r>
        <w:t>Vehicle: 3.60%</w:t>
      </w:r>
    </w:p>
    <w:p>
      <w:pPr>
        <w:pStyle w:val="ListBullet"/>
      </w:pPr>
      <w:r>
        <w:t>Car: 2.82%</w:t>
      </w:r>
    </w:p>
    <w:p>
      <w:pPr>
        <w:pStyle w:val="Heading2"/>
      </w:pPr>
      <w:r>
        <w:t>FSD50K Mixed Positive Benchmark</w:t>
      </w:r>
    </w:p>
    <w:p>
      <w:r>
        <w:t>This benchmark measured detection rate with real DADS drone mixed with real FSD50K interference.</w:t>
      </w:r>
    </w:p>
    <w:p>
      <w:r>
        <w:t>Drone alone recall:</w:t>
      </w:r>
    </w:p>
    <w:p>
      <w:pPr>
        <w:pStyle w:val="ListBullet"/>
      </w:pPr>
      <w:r>
        <w:t>Option 2: 92.5%</w:t>
      </w:r>
    </w:p>
    <w:p>
      <w:pPr>
        <w:pStyle w:val="ListBullet"/>
      </w:pPr>
      <w:r>
        <w:t>Option 3: 97.5%</w:t>
      </w:r>
    </w:p>
    <w:p>
      <w:pPr>
        <w:pStyle w:val="ListBullet"/>
      </w:pPr>
      <w:r>
        <w:t>Hybrid: 85.0%</w:t>
      </w:r>
    </w:p>
    <w:p>
      <w:pPr>
        <w:pStyle w:val="ListBullet"/>
      </w:pPr>
      <w:r>
        <w:t>Hybrid + Harmonic Guard: 85.0%</w:t>
      </w:r>
    </w:p>
    <w:p>
      <w:r>
        <w:t>Drone + real FSD50K interference recall:</w:t>
      </w:r>
    </w:p>
    <w:p>
      <w:pPr>
        <w:pStyle w:val="ListBullet"/>
      </w:pPr>
      <w:r>
        <w:t>Option 2: 37.03%</w:t>
      </w:r>
    </w:p>
    <w:p>
      <w:pPr>
        <w:pStyle w:val="ListBullet"/>
      </w:pPr>
      <w:r>
        <w:t>Option 3: 30.95%</w:t>
      </w:r>
    </w:p>
    <w:p>
      <w:pPr>
        <w:pStyle w:val="ListBullet"/>
      </w:pPr>
      <w:r>
        <w:t>Hybrid: 9.32%</w:t>
      </w:r>
    </w:p>
    <w:p>
      <w:pPr>
        <w:pStyle w:val="ListBullet"/>
      </w:pPr>
      <w:r>
        <w:t>Hybrid + Harmonic Guard: 9.32%</w:t>
      </w:r>
    </w:p>
    <w:p>
      <w:r>
        <w:t>Interpretation:</w:t>
      </w:r>
    </w:p>
    <w:p>
      <w:r>
        <w:t>The system was trained/tuned mostly on synthetic tank/engine noise. It does not generalize well to real vehicle/engine interference. The Hybrid is safe but too conservative under real interference.</w:t>
      </w:r>
    </w:p>
    <w:p>
      <w:pPr>
        <w:pStyle w:val="Heading2"/>
      </w:pPr>
      <w:r>
        <w:t>Current Diagnosis</w:t>
      </w:r>
    </w:p>
    <w:p>
      <w:r>
        <w:t>The main problem is a synthetic-to-real gap.</w:t>
      </w:r>
    </w:p>
    <w:p>
      <w:r>
        <w:t>The detector learned synthetic tank/engine patterns, but real FSD50K engine, vehicle, motorcycle, and car-pass sounds have different:</w:t>
      </w:r>
    </w:p>
    <w:p>
      <w:pPr>
        <w:pStyle w:val="ListBullet"/>
      </w:pPr>
      <w:r>
        <w:t>microphone noise</w:t>
      </w:r>
    </w:p>
    <w:p>
      <w:pPr>
        <w:pStyle w:val="ListBullet"/>
      </w:pPr>
      <w:r>
        <w:t>reverberation</w:t>
      </w:r>
    </w:p>
    <w:p>
      <w:pPr>
        <w:pStyle w:val="ListBullet"/>
      </w:pPr>
      <w:r>
        <w:t>compression artifacts</w:t>
      </w:r>
    </w:p>
    <w:p>
      <w:pPr>
        <w:pStyle w:val="ListBullet"/>
      </w:pPr>
      <w:r>
        <w:t>background mixtures</w:t>
      </w:r>
    </w:p>
    <w:p>
      <w:pPr>
        <w:pStyle w:val="ListBullet"/>
      </w:pPr>
      <w:r>
        <w:t>nonstationary pass-by behavior</w:t>
      </w:r>
    </w:p>
    <w:p>
      <w:pPr>
        <w:pStyle w:val="ListBullet"/>
      </w:pPr>
      <w:r>
        <w:t>real broadband clutter</w:t>
      </w:r>
    </w:p>
    <w:p>
      <w:pPr>
        <w:pStyle w:val="ListBullet"/>
      </w:pPr>
      <w:r>
        <w:t>unexpected harmonic structure</w:t>
      </w:r>
    </w:p>
    <w:p>
      <w:r>
        <w:t>So the next major fix is to train a new model iteration with real FSD50K hard negatives and real FSD50K mixed positives.</w:t>
      </w:r>
    </w:p>
    <w:p>
      <w:pPr>
        <w:pStyle w:val="Heading2"/>
      </w:pPr>
      <w:r>
        <w:t>Existing Harmonic Guard</w:t>
      </w:r>
    </w:p>
    <w:p>
      <w:r>
        <w:t>A new experimental harmonic guard exists under:</w:t>
      </w:r>
    </w:p>
    <w:p>
      <w:pPr>
        <w:pStyle w:val="ListBullet"/>
      </w:pPr>
      <w:r>
        <w:t>src/harmonic_guard/</w:t>
      </w:r>
    </w:p>
    <w:p>
      <w:pPr>
        <w:pStyle w:val="ListBullet"/>
      </w:pPr>
      <w:r>
        <w:t>results/harmonic_guard/</w:t>
      </w:r>
    </w:p>
    <w:p>
      <w:r>
        <w:t>It is guard-only. It does not modify audio and does not train a model.</w:t>
      </w:r>
    </w:p>
    <w:p>
      <w:r>
        <w:t>It computes:</w:t>
      </w:r>
    </w:p>
    <w:p>
      <w:pPr>
        <w:pStyle w:val="ListBullet"/>
      </w:pPr>
      <w:r>
        <w:t>low f0 estimate in 30-150 Hz</w:t>
      </w:r>
    </w:p>
    <w:p>
      <w:pPr>
        <w:pStyle w:val="ListBullet"/>
      </w:pPr>
      <w:r>
        <w:t>harmonic ladder up to 4000 Hz</w:t>
      </w:r>
    </w:p>
    <w:p>
      <w:pPr>
        <w:pStyle w:val="ListBullet"/>
      </w:pPr>
      <w:r>
        <w:t>harmonicity score</w:t>
      </w:r>
    </w:p>
    <w:p>
      <w:pPr>
        <w:pStyle w:val="ListBullet"/>
      </w:pPr>
      <w:r>
        <w:t>upper harmonic explained ratio</w:t>
      </w:r>
    </w:p>
    <w:p>
      <w:pPr>
        <w:pStyle w:val="ListBullet"/>
      </w:pPr>
      <w:r>
        <w:t>low-band vehicle risk score</w:t>
      </w:r>
    </w:p>
    <w:p>
      <w:r>
        <w:t>It is diagnostically useful, but it did not improve FSD50K benchmark results yet. It needs real false-alarm tuning.</w:t>
      </w:r>
    </w:p>
    <w:p>
      <w:pPr>
        <w:pStyle w:val="Heading2"/>
      </w:pPr>
      <w:r>
        <w:t>Phase Plan</w:t>
      </w:r>
    </w:p>
    <w:p>
      <w:pPr>
        <w:pStyle w:val="Heading3"/>
      </w:pPr>
      <w:r>
        <w:t>Phase 0 - Refactor, No Training</w:t>
      </w:r>
    </w:p>
    <w:p>
      <w:r>
        <w:t>Goal: make future model iterations easier and safer.</w:t>
      </w:r>
    </w:p>
    <w:p>
      <w:r>
        <w:t>Tasks:</w:t>
      </w:r>
    </w:p>
    <w:p>
      <w:pPr>
        <w:pStyle w:val="ListBullet"/>
      </w:pPr>
      <w:r>
        <w:t>Split CNN into encode() and classify_from_latent().</w:t>
      </w:r>
    </w:p>
    <w:p>
      <w:pPr>
        <w:pStyle w:val="ListBullet"/>
      </w:pPr>
      <w:r>
        <w:t>Add classify_from_latent() head support.</w:t>
      </w:r>
    </w:p>
    <w:p>
      <w:pPr>
        <w:pStyle w:val="ListBullet"/>
      </w:pPr>
      <w:r>
        <w:t>Add --sample_rate flag to new training/evaluation scripts.</w:t>
      </w:r>
    </w:p>
    <w:p>
      <w:pPr>
        <w:pStyle w:val="ListBullet"/>
      </w:pPr>
      <w:r>
        <w:t>Save checkpoint metadata:</w:t>
      </w:r>
    </w:p>
    <w:p>
      <w:r>
        <w:t xml:space="preserve">  - phase name</w:t>
      </w:r>
    </w:p>
    <w:p>
      <w:r>
        <w:t xml:space="preserve">  - sample rate</w:t>
      </w:r>
    </w:p>
    <w:p>
      <w:r>
        <w:t xml:space="preserve">  - view names</w:t>
      </w:r>
    </w:p>
    <w:p>
      <w:r>
        <w:t xml:space="preserve">  - view filters</w:t>
      </w:r>
    </w:p>
    <w:p>
      <w:r>
        <w:t xml:space="preserve">  - class mapping</w:t>
      </w:r>
    </w:p>
    <w:p>
      <w:r>
        <w:t xml:space="preserve">  - training data recipe</w:t>
      </w:r>
    </w:p>
    <w:p>
      <w:r>
        <w:t xml:space="preserve">  - thresholds</w:t>
      </w:r>
    </w:p>
    <w:p>
      <w:pPr>
        <w:pStyle w:val="ListBullet"/>
      </w:pPr>
      <w:r>
        <w:t>Add passive latent-saving utility for clean drone data.</w:t>
      </w:r>
    </w:p>
    <w:p>
      <w:pPr>
        <w:pStyle w:val="ListBullet"/>
      </w:pPr>
      <w:r>
        <w:t>Do not modify old checkpoints.</w:t>
      </w:r>
    </w:p>
    <w:p>
      <w:pPr>
        <w:pStyle w:val="ListBullet"/>
      </w:pPr>
      <w:r>
        <w:t>Do not change live detector behavior.</w:t>
      </w:r>
    </w:p>
    <w:p>
      <w:r>
        <w:t>Expected time: 2-4 hours.</w:t>
      </w:r>
    </w:p>
    <w:p>
      <w:pPr>
        <w:pStyle w:val="Heading3"/>
      </w:pPr>
      <w:r>
        <w:t>Phase 1 - New Generalist, Real-Noise Joint Training</w:t>
      </w:r>
    </w:p>
    <w:p>
      <w:r>
        <w:t>Goal: train one new generalist CNN with real FSD50K noise.</w:t>
      </w:r>
    </w:p>
    <w:p>
      <w:r>
        <w:t>Training data:</w:t>
      </w:r>
    </w:p>
    <w:p>
      <w:r>
        <w:t>Positive:</w:t>
      </w:r>
    </w:p>
    <w:p>
      <w:pPr>
        <w:pStyle w:val="ListBullet"/>
      </w:pPr>
      <w:r>
        <w:t>DADS drone alone</w:t>
      </w:r>
    </w:p>
    <w:p>
      <w:pPr>
        <w:pStyle w:val="ListBullet"/>
      </w:pPr>
      <w:r>
        <w:t>DADS drone + FSD50K engine</w:t>
      </w:r>
    </w:p>
    <w:p>
      <w:pPr>
        <w:pStyle w:val="ListBullet"/>
      </w:pPr>
      <w:r>
        <w:t>DADS drone + FSD50K vehicle</w:t>
      </w:r>
    </w:p>
    <w:p>
      <w:pPr>
        <w:pStyle w:val="ListBullet"/>
      </w:pPr>
      <w:r>
        <w:t>DADS drone + motorcycle/car/truck/bus</w:t>
      </w:r>
    </w:p>
    <w:p>
      <w:pPr>
        <w:pStyle w:val="ListBullet"/>
      </w:pPr>
      <w:r>
        <w:t>optional drone + aircraft/explosion/gunfire</w:t>
      </w:r>
    </w:p>
    <w:p>
      <w:r>
        <w:t>Negative:</w:t>
      </w:r>
    </w:p>
    <w:p>
      <w:pPr>
        <w:pStyle w:val="ListBullet"/>
      </w:pPr>
      <w:r>
        <w:t>FSD50K engine alone</w:t>
      </w:r>
    </w:p>
    <w:p>
      <w:pPr>
        <w:pStyle w:val="ListBullet"/>
      </w:pPr>
      <w:r>
        <w:t>FSD50K vehicle alone</w:t>
      </w:r>
    </w:p>
    <w:p>
      <w:pPr>
        <w:pStyle w:val="ListBullet"/>
      </w:pPr>
      <w:r>
        <w:t>FSD50K motorcycle/car/truck/bus alone</w:t>
      </w:r>
    </w:p>
    <w:p>
      <w:pPr>
        <w:pStyle w:val="ListBullet"/>
      </w:pPr>
      <w:r>
        <w:t>FSD50K aircraft/explosion/gunfire alone</w:t>
      </w:r>
    </w:p>
    <w:p>
      <w:pPr>
        <w:pStyle w:val="ListBullet"/>
      </w:pPr>
      <w:r>
        <w:t>original no_drone data</w:t>
      </w:r>
    </w:p>
    <w:p>
      <w:r>
        <w:t>Training details:</w:t>
      </w:r>
    </w:p>
    <w:p>
      <w:pPr>
        <w:pStyle w:val="ListBullet"/>
      </w:pPr>
      <w:r>
        <w:t>One CNN, five-view random filter augmentation.</w:t>
      </w:r>
    </w:p>
    <w:p>
      <w:pPr>
        <w:pStyle w:val="ListBullet"/>
      </w:pPr>
      <w:r>
        <w:t>Balanced sampling.</w:t>
      </w:r>
    </w:p>
    <w:p>
      <w:pPr>
        <w:pStyle w:val="ListBullet"/>
      </w:pPr>
      <w:r>
        <w:t>Focal loss or class-balanced cross entropy.</w:t>
      </w:r>
    </w:p>
    <w:p>
      <w:pPr>
        <w:pStyle w:val="ListBullet"/>
      </w:pPr>
      <w:r>
        <w:t>Save as a new model only. Do not overwrite old models.</w:t>
      </w:r>
    </w:p>
    <w:p>
      <w:r>
        <w:t>Gate:</w:t>
      </w:r>
    </w:p>
    <w:p>
      <w:pPr>
        <w:pStyle w:val="ListBullet"/>
      </w:pPr>
      <w:r>
        <w:t>FSD50K negative false alarm &lt; 10%</w:t>
      </w:r>
    </w:p>
    <w:p>
      <w:pPr>
        <w:pStyle w:val="ListBullet"/>
      </w:pPr>
      <w:r>
        <w:t>clean drone recall &gt;= 88-90%</w:t>
      </w:r>
    </w:p>
    <w:p>
      <w:pPr>
        <w:pStyle w:val="ListBullet"/>
      </w:pPr>
      <w:r>
        <w:t>mixed drone + FSD50K recall meaningfully above current baseline</w:t>
      </w:r>
    </w:p>
    <w:p>
      <w:r>
        <w:t>Expected time: 3-4 hours.</w:t>
      </w:r>
    </w:p>
    <w:p>
      <w:pPr>
        <w:pStyle w:val="Heading3"/>
      </w:pPr>
      <w:r>
        <w:t>Phase 1b - Benchmark And Threshold Calibration</w:t>
      </w:r>
    </w:p>
    <w:p>
      <w:r>
        <w:t>Goal: calibrate thresholds after Phase 1.</w:t>
      </w:r>
    </w:p>
    <w:p>
      <w:r>
        <w:t>Benchmarks:</w:t>
      </w:r>
    </w:p>
    <w:p>
      <w:pPr>
        <w:pStyle w:val="ListBullet"/>
      </w:pPr>
      <w:r>
        <w:t>clean drone recall</w:t>
      </w:r>
    </w:p>
    <w:p>
      <w:pPr>
        <w:pStyle w:val="ListBullet"/>
      </w:pPr>
      <w:r>
        <w:t>FSD50K negative false alarm</w:t>
      </w:r>
    </w:p>
    <w:p>
      <w:pPr>
        <w:pStyle w:val="ListBullet"/>
      </w:pPr>
      <w:r>
        <w:t>DADS drone + FSD50K mixed recall</w:t>
      </w:r>
    </w:p>
    <w:p>
      <w:pPr>
        <w:pStyle w:val="ListBullet"/>
      </w:pPr>
      <w:r>
        <w:t>original synthetic tank/engine/crowd condition tests</w:t>
      </w:r>
    </w:p>
    <w:p>
      <w:pPr>
        <w:pStyle w:val="ListBullet"/>
      </w:pPr>
      <w:r>
        <w:t>pure noise / wind / speech / crowd false alarms</w:t>
      </w:r>
    </w:p>
    <w:p>
      <w:r>
        <w:t>Decide whether the model should run as:</w:t>
      </w:r>
    </w:p>
    <w:p>
      <w:pPr>
        <w:pStyle w:val="ListBullet"/>
      </w:pPr>
      <w:r>
        <w:t>replacement generalist</w:t>
      </w:r>
    </w:p>
    <w:p>
      <w:pPr>
        <w:pStyle w:val="ListBullet"/>
      </w:pPr>
      <w:r>
        <w:t>second-stage confirmation model</w:t>
      </w:r>
    </w:p>
    <w:p>
      <w:pPr>
        <w:pStyle w:val="ListBullet"/>
      </w:pPr>
      <w:r>
        <w:t>part of a new hybrid</w:t>
      </w:r>
    </w:p>
    <w:p>
      <w:pPr>
        <w:pStyle w:val="Heading3"/>
      </w:pPr>
      <w:r>
        <w:t>Phase 2 - Add Harmonic DSP Auxiliary Input</w:t>
      </w:r>
    </w:p>
    <w:p>
      <w:r>
        <w:t>Goal: use harmonic features without destroying drone evidence.</w:t>
      </w:r>
    </w:p>
    <w:p>
      <w:r>
        <w:t>Architecture:</w:t>
      </w:r>
    </w:p>
    <w:p>
      <w:r>
        <w:t>CNN latent vector + harmonic feature vector -&gt; small classifier head</w:t>
      </w:r>
    </w:p>
    <w:p>
      <w:r>
        <w:t>Harmonic features:</w:t>
      </w:r>
    </w:p>
    <w:p>
      <w:pPr>
        <w:pStyle w:val="ListBullet"/>
      </w:pPr>
      <w:r>
        <w:t>f0_hz</w:t>
      </w:r>
    </w:p>
    <w:p>
      <w:pPr>
        <w:pStyle w:val="ListBullet"/>
      </w:pPr>
      <w:r>
        <w:t>hps_confidence</w:t>
      </w:r>
    </w:p>
    <w:p>
      <w:pPr>
        <w:pStyle w:val="ListBullet"/>
      </w:pPr>
      <w:r>
        <w:t>low_band_ratio</w:t>
      </w:r>
    </w:p>
    <w:p>
      <w:pPr>
        <w:pStyle w:val="ListBullet"/>
      </w:pPr>
      <w:r>
        <w:t>harmonicity_score</w:t>
      </w:r>
    </w:p>
    <w:p>
      <w:pPr>
        <w:pStyle w:val="ListBullet"/>
      </w:pPr>
      <w:r>
        <w:t>upper_harmonic_explained_ratio</w:t>
      </w:r>
    </w:p>
    <w:p>
      <w:pPr>
        <w:pStyle w:val="ListBullet"/>
      </w:pPr>
      <w:r>
        <w:t>impulse_score</w:t>
      </w:r>
    </w:p>
    <w:p>
      <w:pPr>
        <w:pStyle w:val="ListBullet"/>
      </w:pPr>
      <w:r>
        <w:t>vehicle_risk_score</w:t>
      </w:r>
    </w:p>
    <w:p>
      <w:r>
        <w:t>Training:</w:t>
      </w:r>
    </w:p>
    <w:p>
      <w:pPr>
        <w:pStyle w:val="ListBullet"/>
      </w:pPr>
      <w:r>
        <w:t>Freeze most of Phase 1 backbone.</w:t>
      </w:r>
    </w:p>
    <w:p>
      <w:pPr>
        <w:pStyle w:val="ListBullet"/>
      </w:pPr>
      <w:r>
        <w:t>Fine-tune upper layers / classifier head only.</w:t>
      </w:r>
    </w:p>
    <w:p>
      <w:r>
        <w:t>Gate:</w:t>
      </w:r>
    </w:p>
    <w:p>
      <w:pPr>
        <w:pStyle w:val="ListBullet"/>
      </w:pPr>
      <w:r>
        <w:t>vehicle/engine FAR &lt; 5%</w:t>
      </w:r>
    </w:p>
    <w:p>
      <w:pPr>
        <w:pStyle w:val="ListBullet"/>
      </w:pPr>
      <w:r>
        <w:t>clean recall does not regress</w:t>
      </w:r>
    </w:p>
    <w:p>
      <w:pPr>
        <w:pStyle w:val="ListBullet"/>
      </w:pPr>
      <w:r>
        <w:t>mixed recall improves or holds</w:t>
      </w:r>
    </w:p>
    <w:p>
      <w:r>
        <w:t>Expected time: 1-2 hours.</w:t>
      </w:r>
    </w:p>
    <w:p>
      <w:pPr>
        <w:pStyle w:val="Heading3"/>
      </w:pPr>
      <w:r>
        <w:t>Phase 3 - Five-Specialist Real-Noise Ensemble</w:t>
      </w:r>
    </w:p>
    <w:p>
      <w:r>
        <w:t>Goal: regain sensitivity with real-noise-trained specialists.</w:t>
      </w:r>
    </w:p>
    <w:p>
      <w:r>
        <w:t>Train five CNN specialists:</w:t>
      </w:r>
    </w:p>
    <w:p>
      <w:pPr>
        <w:pStyle w:val="ListNumber"/>
      </w:pPr>
      <w:r>
        <w:t>raw</w:t>
      </w:r>
    </w:p>
    <w:p>
      <w:pPr>
        <w:pStyle w:val="ListNumber"/>
      </w:pPr>
      <w:r>
        <w:t>HPF-150</w:t>
      </w:r>
    </w:p>
    <w:p>
      <w:pPr>
        <w:pStyle w:val="ListNumber"/>
      </w:pPr>
      <w:r>
        <w:t>HPF-250</w:t>
      </w:r>
    </w:p>
    <w:p>
      <w:pPr>
        <w:pStyle w:val="ListNumber"/>
      </w:pPr>
      <w:r>
        <w:t>BPF-200-6000</w:t>
      </w:r>
    </w:p>
    <w:p>
      <w:pPr>
        <w:pStyle w:val="ListNumber"/>
      </w:pPr>
      <w:r>
        <w:t>BPF-500-6000</w:t>
      </w:r>
    </w:p>
    <w:p>
      <w:r>
        <w:t>Use the same real FSD50K data recipe as Phase 1.</w:t>
      </w:r>
    </w:p>
    <w:p>
      <w:r>
        <w:t>Rebuild hybrid:</w:t>
      </w:r>
    </w:p>
    <w:p>
      <w:pPr>
        <w:pStyle w:val="ListBullet"/>
      </w:pPr>
      <w:r>
        <w:t>specialists as sensitive front-end</w:t>
      </w:r>
    </w:p>
    <w:p>
      <w:pPr>
        <w:pStyle w:val="ListBullet"/>
      </w:pPr>
      <w:r>
        <w:t>Phase 2 generalist as false-alarm guard</w:t>
      </w:r>
    </w:p>
    <w:p>
      <w:pPr>
        <w:pStyle w:val="ListBullet"/>
      </w:pPr>
      <w:r>
        <w:t>temporal smoothing</w:t>
      </w:r>
    </w:p>
    <w:p>
      <w:pPr>
        <w:pStyle w:val="ListBullet"/>
      </w:pPr>
      <w:r>
        <w:t>harmonic risk as auxiliary guard/fusion signal</w:t>
      </w:r>
    </w:p>
    <w:p>
      <w:r>
        <w:t>Gate:</w:t>
      </w:r>
    </w:p>
    <w:p>
      <w:pPr>
        <w:pStyle w:val="ListBullet"/>
      </w:pPr>
      <w:r>
        <w:t>FSD50K FAR &lt; 5%</w:t>
      </w:r>
    </w:p>
    <w:p>
      <w:pPr>
        <w:pStyle w:val="ListBullet"/>
      </w:pPr>
      <w:r>
        <w:t>clean drone recall &gt;= 92%</w:t>
      </w:r>
    </w:p>
    <w:p>
      <w:pPr>
        <w:pStyle w:val="ListBullet"/>
      </w:pPr>
      <w:r>
        <w:t>mixed drone + FSD50K recall &gt;= 75%</w:t>
      </w:r>
    </w:p>
    <w:p>
      <w:r>
        <w:t>Expected time: overnight.</w:t>
      </w:r>
    </w:p>
    <w:p>
      <w:pPr>
        <w:pStyle w:val="Heading3"/>
      </w:pPr>
      <w:r>
        <w:t>Phase 4 - Deploy And Monitor</w:t>
      </w:r>
    </w:p>
    <w:p>
      <w:r>
        <w:t>Goal: run on real operational/site audio.</w:t>
      </w:r>
    </w:p>
    <w:p>
      <w:r>
        <w:t>Tasks:</w:t>
      </w:r>
    </w:p>
    <w:p>
      <w:pPr>
        <w:pStyle w:val="ListBullet"/>
      </w:pPr>
      <w:r>
        <w:t>Save false-alarm clips.</w:t>
      </w:r>
    </w:p>
    <w:p>
      <w:pPr>
        <w:pStyle w:val="ListBullet"/>
      </w:pPr>
      <w:r>
        <w:t>Save missed-detection clips when known.</w:t>
      </w:r>
    </w:p>
    <w:p>
      <w:pPr>
        <w:pStyle w:val="ListBullet"/>
      </w:pPr>
      <w:r>
        <w:t>Log model scores and harmonic features.</w:t>
      </w:r>
    </w:p>
    <w:p>
      <w:pPr>
        <w:pStyle w:val="ListBullet"/>
      </w:pPr>
      <w:r>
        <w:t>Build a site-specific noise set.</w:t>
      </w:r>
    </w:p>
    <w:p>
      <w:r>
        <w:t>No automatic retraining.</w:t>
      </w:r>
    </w:p>
    <w:p>
      <w:pPr>
        <w:pStyle w:val="Heading3"/>
      </w:pPr>
      <w:r>
        <w:t>Phase 5 - Continual Learning Fine-Tuning</w:t>
      </w:r>
    </w:p>
    <w:p>
      <w:r>
        <w:t>Only if Phase 4 reveals recurring site-specific failures.</w:t>
      </w:r>
    </w:p>
    <w:p>
      <w:r>
        <w:t>Tasks:</w:t>
      </w:r>
    </w:p>
    <w:p>
      <w:pPr>
        <w:pStyle w:val="ListBullet"/>
      </w:pPr>
      <w:r>
        <w:t>Freeze backbone.</w:t>
      </w:r>
    </w:p>
    <w:p>
      <w:pPr>
        <w:pStyle w:val="ListBullet"/>
      </w:pPr>
      <w:r>
        <w:t>Fine-tune upper layers using new site noise.</w:t>
      </w:r>
    </w:p>
    <w:p>
      <w:pPr>
        <w:pStyle w:val="ListBullet"/>
      </w:pPr>
      <w:r>
        <w:t>Use saved clean-drone latent replay buffer to avoid forgetting.</w:t>
      </w:r>
    </w:p>
    <w:p>
      <w:pPr>
        <w:pStyle w:val="ListBullet"/>
      </w:pPr>
      <w:r>
        <w:t>Do not full-retrain unless necessary.</w:t>
      </w:r>
    </w:p>
    <w:p>
      <w:pPr>
        <w:pStyle w:val="Heading3"/>
      </w:pPr>
      <w:r>
        <w:t>Phase 6 - 48 kHz FPV Path</w:t>
      </w:r>
    </w:p>
    <w:p>
      <w:r>
        <w:t>Only when real FPV drone data exists.</w:t>
      </w:r>
    </w:p>
    <w:p>
      <w:r>
        <w:t>Reason:</w:t>
      </w:r>
    </w:p>
    <w:p>
      <w:r>
        <w:t>The current 16 kHz detector only hears up to 8 kHz. FPV drone whine may contain useful energy above 8 kHz.</w:t>
      </w:r>
    </w:p>
    <w:p>
      <w:r>
        <w:t>Tasks:</w:t>
      </w:r>
    </w:p>
    <w:p>
      <w:pPr>
        <w:pStyle w:val="ListBullet"/>
      </w:pPr>
      <w:r>
        <w:t>collect FPV data at 48 kHz</w:t>
      </w:r>
    </w:p>
    <w:p>
      <w:pPr>
        <w:pStyle w:val="ListBullet"/>
      </w:pPr>
      <w:r>
        <w:t>add high-frequency views</w:t>
      </w:r>
    </w:p>
    <w:p>
      <w:pPr>
        <w:pStyle w:val="ListBullet"/>
      </w:pPr>
      <w:r>
        <w:t>design 48 kHz model path</w:t>
      </w:r>
    </w:p>
    <w:p>
      <w:pPr>
        <w:pStyle w:val="ListBullet"/>
      </w:pPr>
      <w:r>
        <w:t>adapt from Phase 3 checkpoint if possible</w:t>
      </w:r>
    </w:p>
    <w:p>
      <w:pPr>
        <w:pStyle w:val="Heading2"/>
      </w:pPr>
      <w:r>
        <w:t>Immediate Recommendation</w:t>
      </w:r>
    </w:p>
    <w:p>
      <w:r>
        <w:t>Do Phase 0 first.</w:t>
      </w:r>
    </w:p>
    <w:p>
      <w:r>
        <w:t>Then Phase 1 generalist real-noise training.</w:t>
      </w:r>
    </w:p>
    <w:p>
      <w:r>
        <w:t>Do not train the five-specialist ensemble yet. First prove the FSD50K data recipe fixes the collapse with a faster one-model experiment.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